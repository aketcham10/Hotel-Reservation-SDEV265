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11496AB8" w14:paraId="672A6659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7338BFF5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HOTEL RESERVATION SYSTEM</w:t>
      </w:r>
    </w:p>
    <w:p xmlns:wp14="http://schemas.microsoft.com/office/word/2010/wordml" w:rsidP="11496AB8" w14:paraId="0D51D85C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SDEV265 Software Development Project</w:t>
      </w:r>
    </w:p>
    <w:p xmlns:wp14="http://schemas.microsoft.com/office/word/2010/wordml" w:rsidP="11496AB8" w14:paraId="0A37501D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62ED5810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PROJECT OVERVIEW</w:t>
      </w:r>
    </w:p>
    <w:p xmlns:wp14="http://schemas.microsoft.com/office/word/2010/wordml" w:rsidP="11496AB8" w14:paraId="0CBA28A0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The Hotel Reservation System is a web-based application designed to help hotels, inns, and small lodging businesses manage room reservations in a simple and organized way. The system allows users to browse available rooms, view room details, and create reservations through an intuitive interface.</w:t>
      </w:r>
    </w:p>
    <w:p xmlns:wp14="http://schemas.microsoft.com/office/word/2010/wordml" w:rsidP="11496AB8" w14:paraId="5DAB6C7B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47B9FBBA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 xml:space="preserve">The primary goal of this project is to </w:t>
      </w:r>
      <w:r w:rsidRPr="11496AB8" w:rsidR="11496AB8">
        <w:rPr>
          <w:sz w:val="24"/>
          <w:szCs w:val="24"/>
        </w:rPr>
        <w:t>demonstrate</w:t>
      </w:r>
      <w:r w:rsidRPr="11496AB8" w:rsidR="11496AB8">
        <w:rPr>
          <w:sz w:val="24"/>
          <w:szCs w:val="24"/>
        </w:rPr>
        <w:t xml:space="preserve"> the design and development of a complete software solution using modern development practices. The application emphasizes usability, reliability, and efficient reservation management while preventing duplicate or overlapping bookings.</w:t>
      </w:r>
    </w:p>
    <w:p xmlns:wp14="http://schemas.microsoft.com/office/word/2010/wordml" w:rsidP="11496AB8" w14:paraId="02EB378F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5B5A70A8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This project was developed as part of the SDEV265 Software Development course and simulates a real-world development workflow including planning, design, implementation, testing, and documentation.</w:t>
      </w:r>
    </w:p>
    <w:p xmlns:wp14="http://schemas.microsoft.com/office/word/2010/wordml" w:rsidP="11496AB8" w14:paraId="6A05A809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5E5DE0C5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TEAM MEMBERS</w:t>
      </w:r>
    </w:p>
    <w:p xmlns:wp14="http://schemas.microsoft.com/office/word/2010/wordml" w:rsidP="11496AB8" w14:paraId="7661B9BD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Michael Moore – Programmer</w:t>
      </w:r>
    </w:p>
    <w:p xmlns:wp14="http://schemas.microsoft.com/office/word/2010/wordml" w:rsidP="11496AB8" w14:paraId="2C4338EE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Zane Ketcham – Programmer</w:t>
      </w:r>
    </w:p>
    <w:p xmlns:wp14="http://schemas.microsoft.com/office/word/2010/wordml" w:rsidP="11496AB8" w14:paraId="016D25D3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Jesus Quirarte – Project Organizer</w:t>
      </w:r>
    </w:p>
    <w:p xmlns:wp14="http://schemas.microsoft.com/office/word/2010/wordml" w:rsidP="11496AB8" w14:paraId="1B7CC35B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 xml:space="preserve">Jasmine </w:t>
      </w:r>
      <w:r w:rsidRPr="11496AB8" w:rsidR="11496AB8">
        <w:rPr>
          <w:sz w:val="24"/>
          <w:szCs w:val="24"/>
        </w:rPr>
        <w:t>Reacco</w:t>
      </w:r>
      <w:r w:rsidRPr="11496AB8" w:rsidR="11496AB8">
        <w:rPr>
          <w:sz w:val="24"/>
          <w:szCs w:val="24"/>
        </w:rPr>
        <w:t xml:space="preserve"> – Designer</w:t>
      </w:r>
    </w:p>
    <w:p xmlns:wp14="http://schemas.microsoft.com/office/word/2010/wordml" w:rsidP="11496AB8" w14:paraId="6E4713FD" wp14:textId="51A7DC99">
      <w:pPr>
        <w:pStyle w:val="Normal"/>
        <w:suppressLineNumbers w:val="0"/>
        <w:bidi w:val="0"/>
        <w:spacing w:before="0" w:beforeAutospacing="off" w:after="200" w:afterAutospacing="off" w:line="240" w:lineRule="auto"/>
        <w:ind w:left="0" w:right="0"/>
        <w:jc w:val="left"/>
        <w:rPr>
          <w:sz w:val="24"/>
          <w:szCs w:val="24"/>
        </w:rPr>
      </w:pPr>
      <w:r w:rsidRPr="11496AB8" w:rsidR="11496AB8">
        <w:rPr>
          <w:sz w:val="24"/>
          <w:szCs w:val="24"/>
        </w:rPr>
        <w:t>Xavier Randolph – Tester</w:t>
      </w:r>
    </w:p>
    <w:p w:rsidR="11496AB8" w:rsidP="11496AB8" w:rsidRDefault="11496AB8" w14:paraId="06EDF216" w14:textId="208E1076">
      <w:pPr>
        <w:pStyle w:val="Normal"/>
        <w:spacing w:line="240" w:lineRule="auto"/>
        <w:rPr>
          <w:sz w:val="24"/>
          <w:szCs w:val="24"/>
        </w:rPr>
      </w:pPr>
    </w:p>
    <w:p xmlns:wp14="http://schemas.microsoft.com/office/word/2010/wordml" w:rsidP="11496AB8" w14:paraId="404F14C7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TECHNOLOGIES USED</w:t>
      </w:r>
    </w:p>
    <w:p xmlns:wp14="http://schemas.microsoft.com/office/word/2010/wordml" w:rsidP="11496AB8" w14:paraId="41C8F396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3EB311FE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Backend</w:t>
      </w:r>
    </w:p>
    <w:p xmlns:wp14="http://schemas.microsoft.com/office/word/2010/wordml" w:rsidP="11496AB8" w14:paraId="0C1FDE03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Python</w:t>
      </w:r>
    </w:p>
    <w:p xmlns:wp14="http://schemas.microsoft.com/office/word/2010/wordml" w:rsidP="11496AB8" w14:paraId="15D25654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Flask</w:t>
      </w:r>
    </w:p>
    <w:p xmlns:wp14="http://schemas.microsoft.com/office/word/2010/wordml" w:rsidP="11496AB8" w14:paraId="60AAF9C3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SQLAlchemy</w:t>
      </w:r>
    </w:p>
    <w:p xmlns:wp14="http://schemas.microsoft.com/office/word/2010/wordml" w:rsidP="11496AB8" w14:paraId="72A3D3EC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336B2033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Database</w:t>
      </w:r>
    </w:p>
    <w:p xmlns:wp14="http://schemas.microsoft.com/office/word/2010/wordml" w:rsidP="11496AB8" w14:paraId="4DEE875C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SQLite</w:t>
      </w:r>
    </w:p>
    <w:p xmlns:wp14="http://schemas.microsoft.com/office/word/2010/wordml" w:rsidP="11496AB8" w14:paraId="0D0B940D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61771672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Frontend</w:t>
      </w:r>
    </w:p>
    <w:p xmlns:wp14="http://schemas.microsoft.com/office/word/2010/wordml" w:rsidP="11496AB8" w14:paraId="23A6FB4A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HTML</w:t>
      </w:r>
    </w:p>
    <w:p xmlns:wp14="http://schemas.microsoft.com/office/word/2010/wordml" w:rsidP="11496AB8" w14:paraId="6A093F32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CSS</w:t>
      </w:r>
    </w:p>
    <w:p xmlns:wp14="http://schemas.microsoft.com/office/word/2010/wordml" w:rsidP="11496AB8" w14:paraId="32877461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JavaScript</w:t>
      </w:r>
    </w:p>
    <w:p xmlns:wp14="http://schemas.microsoft.com/office/word/2010/wordml" w:rsidP="11496AB8" w14:paraId="48D8C7BC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Jinja2 Templates</w:t>
      </w:r>
    </w:p>
    <w:p xmlns:wp14="http://schemas.microsoft.com/office/word/2010/wordml" w:rsidP="11496AB8" w14:paraId="0E27B00A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54BE43A1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Development Tools</w:t>
      </w:r>
    </w:p>
    <w:p xmlns:wp14="http://schemas.microsoft.com/office/word/2010/wordml" w:rsidP="11496AB8" w14:paraId="345750F6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Visual Studio Code</w:t>
      </w:r>
    </w:p>
    <w:p xmlns:wp14="http://schemas.microsoft.com/office/word/2010/wordml" w:rsidP="11496AB8" w14:paraId="0069A9DC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Git</w:t>
      </w:r>
    </w:p>
    <w:p xmlns:wp14="http://schemas.microsoft.com/office/word/2010/wordml" w:rsidP="11496AB8" w14:paraId="23A9856E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GitHub</w:t>
      </w:r>
    </w:p>
    <w:p xmlns:wp14="http://schemas.microsoft.com/office/word/2010/wordml" w:rsidP="11496AB8" w14:paraId="349812CF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Figma</w:t>
      </w:r>
    </w:p>
    <w:p xmlns:wp14="http://schemas.microsoft.com/office/word/2010/wordml" w:rsidP="11496AB8" w14:paraId="6E8C9CC6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Canva</w:t>
      </w:r>
    </w:p>
    <w:p xmlns:wp14="http://schemas.microsoft.com/office/word/2010/wordml" w:rsidP="11496AB8" w14:paraId="518670E8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GIMP</w:t>
      </w:r>
    </w:p>
    <w:p xmlns:wp14="http://schemas.microsoft.com/office/word/2010/wordml" w:rsidP="11496AB8" w14:paraId="60061E4C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20035150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FEATURES</w:t>
      </w:r>
    </w:p>
    <w:p xmlns:wp14="http://schemas.microsoft.com/office/word/2010/wordml" w:rsidP="11496AB8" w14:paraId="37FB2924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The application includes the following functionality:</w:t>
      </w:r>
    </w:p>
    <w:p xmlns:wp14="http://schemas.microsoft.com/office/word/2010/wordml" w:rsidP="11496AB8" w14:paraId="44EAFD9C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6D972B7F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View available hotel rooms</w:t>
      </w:r>
    </w:p>
    <w:p xmlns:wp14="http://schemas.microsoft.com/office/word/2010/wordml" w:rsidP="11496AB8" w14:paraId="63472924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Filter rooms by check-in and check-out dates</w:t>
      </w:r>
    </w:p>
    <w:p xmlns:wp14="http://schemas.microsoft.com/office/word/2010/wordml" w:rsidP="11496AB8" w14:paraId="3E88EE04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Display room details</w:t>
      </w:r>
    </w:p>
    <w:p xmlns:wp14="http://schemas.microsoft.com/office/word/2010/wordml" w:rsidP="11496AB8" w14:paraId="035E8A92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Calculate reservation cost automatically</w:t>
      </w:r>
    </w:p>
    <w:p xmlns:wp14="http://schemas.microsoft.com/office/word/2010/wordml" w:rsidP="11496AB8" w14:paraId="2F585180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Create guest reservations</w:t>
      </w:r>
    </w:p>
    <w:p xmlns:wp14="http://schemas.microsoft.com/office/word/2010/wordml" w:rsidP="11496AB8" w14:paraId="0318B126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Prevent overlapping room bookings</w:t>
      </w:r>
    </w:p>
    <w:p xmlns:wp14="http://schemas.microsoft.com/office/word/2010/wordml" w:rsidP="11496AB8" w14:paraId="7855AFE1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Store guest information</w:t>
      </w:r>
    </w:p>
    <w:p xmlns:wp14="http://schemas.microsoft.com/office/word/2010/wordml" w:rsidP="11496AB8" w14:paraId="7E01D78E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Reservation confirmation page</w:t>
      </w:r>
    </w:p>
    <w:p xmlns:wp14="http://schemas.microsoft.com/office/word/2010/wordml" w:rsidP="11496AB8" w14:paraId="7FECED27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Contact form for customer inquiries</w:t>
      </w:r>
    </w:p>
    <w:p xmlns:wp14="http://schemas.microsoft.com/office/word/2010/wordml" w:rsidP="11496AB8" w14:paraId="670B56E5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API endpoint for retrieving room information</w:t>
      </w:r>
    </w:p>
    <w:p xmlns:wp14="http://schemas.microsoft.com/office/word/2010/wordml" w:rsidP="11496AB8" w14:paraId="4B94D5A5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31FE33EC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SYSTEM ARCHITECTURE</w:t>
      </w:r>
    </w:p>
    <w:p xmlns:wp14="http://schemas.microsoft.com/office/word/2010/wordml" w:rsidP="11496AB8" w14:paraId="5A67F0CA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The application follows a three-layer web architecture.</w:t>
      </w:r>
    </w:p>
    <w:p xmlns:wp14="http://schemas.microsoft.com/office/word/2010/wordml" w:rsidP="11496AB8" w14:paraId="3DEEC669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372307BA" wp14:textId="261B8796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User Browser</w:t>
      </w:r>
    </w:p>
    <w:p xmlns:wp14="http://schemas.microsoft.com/office/word/2010/wordml" w:rsidP="11496AB8" w14:paraId="20B7777B" wp14:textId="78490394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HTML / CSS / JavaScript (Jinja2 Templates)</w:t>
      </w:r>
    </w:p>
    <w:p xmlns:wp14="http://schemas.microsoft.com/office/word/2010/wordml" w:rsidP="11496AB8" w14:paraId="5BADB6DC" wp14:textId="668E1B48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Flask Web Application (Python Backend)</w:t>
      </w:r>
    </w:p>
    <w:p xmlns:wp14="http://schemas.microsoft.com/office/word/2010/wordml" w:rsidP="11496AB8" w14:paraId="28CF28C9" wp14:textId="612D4AD2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SQLAlchemy</w:t>
      </w:r>
      <w:r w:rsidRPr="11496AB8" w:rsidR="11496AB8">
        <w:rPr>
          <w:sz w:val="24"/>
          <w:szCs w:val="24"/>
        </w:rPr>
        <w:t xml:space="preserve"> ORM</w:t>
      </w:r>
    </w:p>
    <w:p xmlns:wp14="http://schemas.microsoft.com/office/word/2010/wordml" w:rsidP="11496AB8" w14:paraId="0F2C5595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SQLite Database</w:t>
      </w:r>
    </w:p>
    <w:p xmlns:wp14="http://schemas.microsoft.com/office/word/2010/wordml" w:rsidP="11496AB8" w14:paraId="3656B9AB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4C97A1B6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DATABASE DESIGN</w:t>
      </w:r>
    </w:p>
    <w:p xmlns:wp14="http://schemas.microsoft.com/office/word/2010/wordml" w:rsidP="11496AB8" w14:paraId="404B1759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The system uses a relational database structure with the following core entities:</w:t>
      </w:r>
    </w:p>
    <w:p xmlns:wp14="http://schemas.microsoft.com/office/word/2010/wordml" w:rsidP="11496AB8" w14:paraId="45FB0818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21C00ED9" wp14:textId="64D0D725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Guest – Stores guest contac t information</w:t>
      </w:r>
    </w:p>
    <w:p xmlns:wp14="http://schemas.microsoft.com/office/word/2010/wordml" w:rsidP="11496AB8" w14:paraId="783BC1C9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Room – Stores room number, type, rate, and availability</w:t>
      </w:r>
    </w:p>
    <w:p xmlns:wp14="http://schemas.microsoft.com/office/word/2010/wordml" w:rsidP="11496AB8" w14:paraId="0166CE94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Reservation – Tracks guest bookings</w:t>
      </w:r>
    </w:p>
    <w:p xmlns:wp14="http://schemas.microsoft.com/office/word/2010/wordml" w:rsidP="11496AB8" w14:paraId="562ADC0F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Stay – Records actual check-in and check-out times</w:t>
      </w:r>
    </w:p>
    <w:p xmlns:wp14="http://schemas.microsoft.com/office/word/2010/wordml" w:rsidP="11496AB8" w14:paraId="149AFDC8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 xml:space="preserve">Charge – Tracks </w:t>
      </w:r>
      <w:r w:rsidRPr="11496AB8" w:rsidR="11496AB8">
        <w:rPr>
          <w:sz w:val="24"/>
          <w:szCs w:val="24"/>
        </w:rPr>
        <w:t>additional</w:t>
      </w:r>
      <w:r w:rsidRPr="11496AB8" w:rsidR="11496AB8">
        <w:rPr>
          <w:sz w:val="24"/>
          <w:szCs w:val="24"/>
        </w:rPr>
        <w:t xml:space="preserve"> service charges</w:t>
      </w:r>
    </w:p>
    <w:p xmlns:wp14="http://schemas.microsoft.com/office/word/2010/wordml" w:rsidP="11496AB8" w14:paraId="71C2440E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Payment – Records reservation payments</w:t>
      </w:r>
    </w:p>
    <w:p xmlns:wp14="http://schemas.microsoft.com/office/word/2010/wordml" w:rsidP="11496AB8" w14:paraId="049F31CB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4D2CC33A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RESERVATION LOGIC</w:t>
      </w:r>
    </w:p>
    <w:p xmlns:wp14="http://schemas.microsoft.com/office/word/2010/wordml" w:rsidP="11496AB8" w14:paraId="35686108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The system prevents double bookings by checking for overlapping reservations.</w:t>
      </w:r>
    </w:p>
    <w:p xmlns:wp14="http://schemas.microsoft.com/office/word/2010/wordml" w:rsidP="11496AB8" w14:paraId="53128261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3B381C64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A reservation conflict occurs when:</w:t>
      </w:r>
    </w:p>
    <w:p xmlns:wp14="http://schemas.microsoft.com/office/word/2010/wordml" w:rsidP="11496AB8" w14:paraId="65FB5E9F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existing.check_in_date</w:t>
      </w:r>
      <w:r w:rsidRPr="11496AB8" w:rsidR="11496AB8">
        <w:rPr>
          <w:sz w:val="24"/>
          <w:szCs w:val="24"/>
        </w:rPr>
        <w:t xml:space="preserve"> &lt; </w:t>
      </w:r>
      <w:r w:rsidRPr="11496AB8" w:rsidR="11496AB8">
        <w:rPr>
          <w:sz w:val="24"/>
          <w:szCs w:val="24"/>
        </w:rPr>
        <w:t>requested_check_out</w:t>
      </w:r>
    </w:p>
    <w:p xmlns:wp14="http://schemas.microsoft.com/office/word/2010/wordml" w:rsidP="11496AB8" w14:paraId="67D6BEDC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AND</w:t>
      </w:r>
    </w:p>
    <w:p xmlns:wp14="http://schemas.microsoft.com/office/word/2010/wordml" w:rsidP="11496AB8" w14:paraId="7D963300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existing.check_out_date</w:t>
      </w:r>
      <w:r w:rsidRPr="11496AB8" w:rsidR="11496AB8">
        <w:rPr>
          <w:sz w:val="24"/>
          <w:szCs w:val="24"/>
        </w:rPr>
        <w:t xml:space="preserve"> &gt; </w:t>
      </w:r>
      <w:r w:rsidRPr="11496AB8" w:rsidR="11496AB8">
        <w:rPr>
          <w:sz w:val="24"/>
          <w:szCs w:val="24"/>
        </w:rPr>
        <w:t>requested_check_in</w:t>
      </w:r>
    </w:p>
    <w:p xmlns:wp14="http://schemas.microsoft.com/office/word/2010/wordml" w:rsidP="11496AB8" w14:paraId="62486C05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3D3BFC8A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INSTALLATION</w:t>
      </w:r>
    </w:p>
    <w:p xmlns:wp14="http://schemas.microsoft.com/office/word/2010/wordml" w:rsidP="11496AB8" w14:paraId="4101652C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58AB9548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1. Clone the repository</w:t>
      </w:r>
    </w:p>
    <w:p xmlns:wp14="http://schemas.microsoft.com/office/word/2010/wordml" w:rsidP="11496AB8" w14:paraId="0363F837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git clone https://github.com/aketcham10/Hotel-Reservation-SDEV265.git</w:t>
      </w:r>
    </w:p>
    <w:p xmlns:wp14="http://schemas.microsoft.com/office/word/2010/wordml" w:rsidP="11496AB8" w14:paraId="4B99056E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397DE423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2. Navigate to the project directory</w:t>
      </w:r>
    </w:p>
    <w:p xmlns:wp14="http://schemas.microsoft.com/office/word/2010/wordml" w:rsidP="11496AB8" w14:paraId="64011A11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cd Hotel-Reservation-SDEV265</w:t>
      </w:r>
    </w:p>
    <w:p xmlns:wp14="http://schemas.microsoft.com/office/word/2010/wordml" w:rsidP="11496AB8" w14:paraId="1299C43A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67CB7A80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3. Create a virtual environment</w:t>
      </w:r>
    </w:p>
    <w:p xmlns:wp14="http://schemas.microsoft.com/office/word/2010/wordml" w:rsidP="11496AB8" w14:paraId="58A3CAAC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 xml:space="preserve">python -m </w:t>
      </w:r>
      <w:r w:rsidRPr="11496AB8" w:rsidR="11496AB8">
        <w:rPr>
          <w:sz w:val="24"/>
          <w:szCs w:val="24"/>
        </w:rPr>
        <w:t>venv</w:t>
      </w:r>
      <w:r w:rsidRPr="11496AB8" w:rsidR="11496AB8">
        <w:rPr>
          <w:sz w:val="24"/>
          <w:szCs w:val="24"/>
        </w:rPr>
        <w:t xml:space="preserve"> </w:t>
      </w:r>
      <w:r w:rsidRPr="11496AB8" w:rsidR="11496AB8">
        <w:rPr>
          <w:sz w:val="24"/>
          <w:szCs w:val="24"/>
        </w:rPr>
        <w:t>venv</w:t>
      </w:r>
    </w:p>
    <w:p xmlns:wp14="http://schemas.microsoft.com/office/word/2010/wordml" w:rsidP="11496AB8" w14:paraId="4DDBEF00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5E7BDEB8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4. Activate the virtual environment</w:t>
      </w:r>
    </w:p>
    <w:p xmlns:wp14="http://schemas.microsoft.com/office/word/2010/wordml" w:rsidP="11496AB8" w14:paraId="1BEF7B7E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Windows:</w:t>
      </w:r>
    </w:p>
    <w:p xmlns:wp14="http://schemas.microsoft.com/office/word/2010/wordml" w:rsidP="11496AB8" w14:paraId="2D4CCEEC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venv</w:t>
      </w:r>
      <w:r w:rsidRPr="11496AB8" w:rsidR="11496AB8">
        <w:rPr>
          <w:sz w:val="24"/>
          <w:szCs w:val="24"/>
        </w:rPr>
        <w:t>\Scripts\activate</w:t>
      </w:r>
    </w:p>
    <w:p xmlns:wp14="http://schemas.microsoft.com/office/word/2010/wordml" w:rsidP="11496AB8" w14:paraId="3461D779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5E0779F7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Mac/Linux:</w:t>
      </w:r>
    </w:p>
    <w:p xmlns:wp14="http://schemas.microsoft.com/office/word/2010/wordml" w:rsidP="11496AB8" w14:paraId="14E6BF3D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 xml:space="preserve">source </w:t>
      </w:r>
      <w:r w:rsidRPr="11496AB8" w:rsidR="11496AB8">
        <w:rPr>
          <w:sz w:val="24"/>
          <w:szCs w:val="24"/>
        </w:rPr>
        <w:t>venv</w:t>
      </w:r>
      <w:r w:rsidRPr="11496AB8" w:rsidR="11496AB8">
        <w:rPr>
          <w:sz w:val="24"/>
          <w:szCs w:val="24"/>
        </w:rPr>
        <w:t>/bin/activate</w:t>
      </w:r>
    </w:p>
    <w:p xmlns:wp14="http://schemas.microsoft.com/office/word/2010/wordml" w:rsidP="11496AB8" w14:paraId="3CF2D8B6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3B4923F6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5. Install dependencies</w:t>
      </w:r>
    </w:p>
    <w:p xmlns:wp14="http://schemas.microsoft.com/office/word/2010/wordml" w:rsidP="11496AB8" w14:paraId="6F0AC0B8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 xml:space="preserve">pip install flask </w:t>
      </w:r>
      <w:r w:rsidRPr="11496AB8" w:rsidR="11496AB8">
        <w:rPr>
          <w:sz w:val="24"/>
          <w:szCs w:val="24"/>
        </w:rPr>
        <w:t>flask_sqlalchemy</w:t>
      </w:r>
    </w:p>
    <w:p xmlns:wp14="http://schemas.microsoft.com/office/word/2010/wordml" w:rsidP="11496AB8" w14:paraId="0FB78278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570CA1E2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6. Run the application</w:t>
      </w:r>
    </w:p>
    <w:p xmlns:wp14="http://schemas.microsoft.com/office/word/2010/wordml" w:rsidP="11496AB8" w14:paraId="19559F22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python app.py</w:t>
      </w:r>
    </w:p>
    <w:p xmlns:wp14="http://schemas.microsoft.com/office/word/2010/wordml" w:rsidP="11496AB8" w14:paraId="1FC39945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21118A4E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Open in browser:</w:t>
      </w:r>
    </w:p>
    <w:p xmlns:wp14="http://schemas.microsoft.com/office/word/2010/wordml" w:rsidP="11496AB8" w14:paraId="7702B87F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http://127.0.0.1:5000</w:t>
      </w:r>
    </w:p>
    <w:p xmlns:wp14="http://schemas.microsoft.com/office/word/2010/wordml" w:rsidP="11496AB8" w14:paraId="0562CB0E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09F453DC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API ENDPOINT</w:t>
      </w:r>
    </w:p>
    <w:p xmlns:wp14="http://schemas.microsoft.com/office/word/2010/wordml" w:rsidP="11496AB8" w14:paraId="34CE0A41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5B983C92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GET /</w:t>
      </w:r>
      <w:r w:rsidRPr="11496AB8" w:rsidR="11496AB8">
        <w:rPr>
          <w:sz w:val="24"/>
          <w:szCs w:val="24"/>
        </w:rPr>
        <w:t>api</w:t>
      </w:r>
      <w:r w:rsidRPr="11496AB8" w:rsidR="11496AB8">
        <w:rPr>
          <w:sz w:val="24"/>
          <w:szCs w:val="24"/>
        </w:rPr>
        <w:t>/rooms</w:t>
      </w:r>
    </w:p>
    <w:p xmlns:wp14="http://schemas.microsoft.com/office/word/2010/wordml" w:rsidP="11496AB8" w14:paraId="62EBF3C5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0A5071C6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Returns a JSON list of all rooms stored in the system.</w:t>
      </w:r>
    </w:p>
    <w:p xmlns:wp14="http://schemas.microsoft.com/office/word/2010/wordml" w:rsidP="11496AB8" w14:paraId="6D98A12B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4055FA4D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TESTING</w:t>
      </w:r>
    </w:p>
    <w:p xmlns:wp14="http://schemas.microsoft.com/office/word/2010/wordml" w:rsidP="11496AB8" w14:paraId="20DECE22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Testing included reservation workflow validation, room availability filtering, database record verification, and integration testing between the frontend, backend, and database.</w:t>
      </w:r>
    </w:p>
    <w:p xmlns:wp14="http://schemas.microsoft.com/office/word/2010/wordml" w:rsidP="11496AB8" w14:paraId="2946DB82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15F9F019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FUTURE IMPROVEMENTS</w:t>
      </w:r>
    </w:p>
    <w:p xmlns:wp14="http://schemas.microsoft.com/office/word/2010/wordml" w:rsidP="11496AB8" w14:paraId="3817CA1A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Possible future</w:t>
      </w:r>
      <w:r w:rsidRPr="11496AB8" w:rsidR="11496AB8">
        <w:rPr>
          <w:sz w:val="24"/>
          <w:szCs w:val="24"/>
        </w:rPr>
        <w:t xml:space="preserve"> improvements include:</w:t>
      </w:r>
    </w:p>
    <w:p xmlns:wp14="http://schemas.microsoft.com/office/word/2010/wordml" w:rsidP="11496AB8" w14:paraId="5997CC1D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61A6B7C7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User authentication system</w:t>
      </w:r>
    </w:p>
    <w:p xmlns:wp14="http://schemas.microsoft.com/office/word/2010/wordml" w:rsidP="11496AB8" w14:paraId="58DABC01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Online payment integration</w:t>
      </w:r>
    </w:p>
    <w:p xmlns:wp14="http://schemas.microsoft.com/office/word/2010/wordml" w:rsidP="11496AB8" w14:paraId="0DF7346F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Administrative dashboard</w:t>
      </w:r>
    </w:p>
    <w:p xmlns:wp14="http://schemas.microsoft.com/office/word/2010/wordml" w:rsidP="11496AB8" w14:paraId="6FEE506C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Reservation management tools</w:t>
      </w:r>
    </w:p>
    <w:p xmlns:wp14="http://schemas.microsoft.com/office/word/2010/wordml" w:rsidP="11496AB8" w14:paraId="40C21F95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Reporting and analytics</w:t>
      </w:r>
    </w:p>
    <w:p xmlns:wp14="http://schemas.microsoft.com/office/word/2010/wordml" w:rsidP="11496AB8" w14:paraId="153EFBC5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Mobile responsive interface</w:t>
      </w:r>
    </w:p>
    <w:p xmlns:wp14="http://schemas.microsoft.com/office/word/2010/wordml" w:rsidP="11496AB8" w14:paraId="1036D36D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• Cloud deployment</w:t>
      </w:r>
    </w:p>
    <w:p xmlns:wp14="http://schemas.microsoft.com/office/word/2010/wordml" w:rsidP="11496AB8" w14:paraId="110FFD37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P="11496AB8" w14:paraId="50271B88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LICENSE</w:t>
      </w:r>
    </w:p>
    <w:p xmlns:wp14="http://schemas.microsoft.com/office/word/2010/wordml" w:rsidP="11496AB8" w14:paraId="6CAA3654" wp14:textId="77777777">
      <w:pPr>
        <w:spacing w:line="240" w:lineRule="auto"/>
        <w:rPr>
          <w:sz w:val="24"/>
          <w:szCs w:val="24"/>
        </w:rPr>
      </w:pPr>
      <w:r w:rsidRPr="11496AB8" w:rsidR="11496AB8">
        <w:rPr>
          <w:sz w:val="24"/>
          <w:szCs w:val="24"/>
        </w:rPr>
        <w:t>This project was developed for educational purposes as part of the SDEV265 Software Development course.</w:t>
      </w:r>
    </w:p>
    <w:p xmlns:wp14="http://schemas.microsoft.com/office/word/2010/wordml" w:rsidP="11496AB8" w14:paraId="6B699379" wp14:textId="77777777">
      <w:pPr>
        <w:spacing w:line="240" w:lineRule="auto"/>
        <w:rPr>
          <w:sz w:val="24"/>
          <w:szCs w:val="24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496AB8"/>
    <w:rsid w:val="14AAD707"/>
    <w:rsid w:val="645FE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46E8C93-F5E5-4858-B09F-4BE9E8A9C1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Michael Moore</lastModifiedBy>
  <revision>2</revision>
  <dcterms:created xsi:type="dcterms:W3CDTF">2013-12-23T23:15:00.0000000Z</dcterms:created>
  <dcterms:modified xsi:type="dcterms:W3CDTF">2026-03-08T05:39:22.5499199Z</dcterms:modified>
  <category/>
</coreProperties>
</file>